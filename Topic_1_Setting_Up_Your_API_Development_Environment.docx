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1 - Setting Up Your API Development Environment</w:t>
        <w:br/>
        <w:t>Assessment Report</w:t>
      </w:r>
    </w:p>
    <w:p>
      <w:r>
        <w:t>Name: Kirti</w:t>
      </w:r>
    </w:p>
    <w:p>
      <w:r>
        <w:t>Tools Used: Postman Web, n8n, JSONPlaceholder API</w:t>
      </w:r>
    </w:p>
    <w:p>
      <w:pPr>
        <w:pStyle w:val="Heading1"/>
      </w:pPr>
      <w:r>
        <w:t>Objective</w:t>
      </w:r>
    </w:p>
    <w:p>
      <w:r>
        <w:t>Configure Postman and n8n, execute API requests, analyze JSON responses, and build a basic HTTP Request workflow.</w:t>
      </w:r>
    </w:p>
    <w:p>
      <w:pPr>
        <w:pStyle w:val="Heading1"/>
      </w:pPr>
      <w:r>
        <w:t>Postman Configuration</w:t>
      </w:r>
    </w:p>
    <w:p>
      <w:r>
        <w:t>Created a workspace in Postman Web and executed a GET request to https://jsonplaceholder.typicode.com/posts/1.</w:t>
      </w:r>
    </w:p>
    <w:p>
      <w:pPr>
        <w:pStyle w:val="Heading1"/>
      </w:pPr>
      <w:r>
        <w:t>n8n Workflow</w:t>
      </w:r>
    </w:p>
    <w:p>
      <w:r>
        <w:t>Created a workflow using Manual Trigger and HTTP Request node. The workflow successfully retrieved JSON data from the API.</w:t>
      </w:r>
    </w:p>
    <w:p>
      <w:pPr>
        <w:pStyle w:val="Heading1"/>
      </w:pPr>
      <w:r>
        <w:t>API Testing Results</w:t>
      </w:r>
    </w:p>
    <w:p>
      <w:r>
        <w:t>Request Method: GET. Status Code: 200 OK. JSON response contained userId, id, title, and body fields.</w:t>
      </w:r>
    </w:p>
    <w:p>
      <w:pPr>
        <w:pStyle w:val="Heading1"/>
      </w:pPr>
      <w:r>
        <w:t>Learning Outcomes</w:t>
      </w:r>
    </w:p>
    <w:p>
      <w:r>
        <w:t>Learned API communication, HTTP methods, status codes, JSON structures, Postman testing, and n8n workflow execution.</w:t>
      </w:r>
    </w:p>
    <w:p>
      <w:pPr>
        <w:pStyle w:val="Heading1"/>
      </w:pPr>
      <w:r>
        <w:t>Conclusion</w:t>
      </w:r>
    </w:p>
    <w:p>
      <w:r>
        <w:t>Assessment completed successfully with working Postman and n8n implementations.</w:t>
      </w:r>
    </w:p>
    <w:p>
      <w:pPr>
        <w:pStyle w:val="Heading1"/>
      </w:pPr>
      <w:r>
        <w:t>Assessment Checklist</w:t>
      </w:r>
    </w:p>
    <w:p>
      <w:r>
        <w:t>✓ Postman Configured</w:t>
        <w:br/>
        <w:t>✓ Workspace Created</w:t>
        <w:br/>
        <w:t>✓ GET Request Executed</w:t>
        <w:br/>
        <w:t>✓ JSON Response Analyzed</w:t>
        <w:br/>
        <w:t>✓ n8n Configured</w:t>
        <w:br/>
        <w:t>✓ Workflow Executed Successfully</w:t>
        <w:br/>
        <w:t>✓ Screenshots Captured</w:t>
        <w:br/>
        <w:t>✓ Workflow Exported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2026-10-26T09:55:59.0410894Z</dcterms:created>
  <dcterms:modified xsi:type="dcterms:W3CDTF">2026-10-26T09:55:59.0410894Z</dcterms:modified>
  <category/>
</coreProperties>
</file>